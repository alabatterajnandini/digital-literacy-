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2336" w14:textId="77777777" w:rsidR="00530246" w:rsidRPr="00070C88" w:rsidRDefault="00000000">
      <w:pPr>
        <w:pStyle w:val="Title"/>
        <w:rPr>
          <w:b/>
          <w:bCs/>
          <w:sz w:val="56"/>
          <w:szCs w:val="56"/>
          <w:u w:val="single"/>
        </w:rPr>
      </w:pPr>
      <w:r w:rsidRPr="00070C88">
        <w:rPr>
          <w:b/>
          <w:bCs/>
          <w:sz w:val="56"/>
          <w:szCs w:val="56"/>
          <w:u w:val="single"/>
        </w:rPr>
        <w:t>Task 4 – Professional Emails</w:t>
      </w:r>
    </w:p>
    <w:p w14:paraId="3A1C97BF" w14:textId="77777777" w:rsidR="00530246" w:rsidRPr="00070C88" w:rsidRDefault="00000000">
      <w:pPr>
        <w:pStyle w:val="Heading1"/>
        <w:rPr>
          <w:sz w:val="40"/>
          <w:szCs w:val="40"/>
          <w:u w:val="single"/>
        </w:rPr>
      </w:pPr>
      <w:r w:rsidRPr="00070C88">
        <w:rPr>
          <w:sz w:val="40"/>
          <w:szCs w:val="40"/>
          <w:u w:val="single"/>
        </w:rPr>
        <w:t>1. Email Requesting Assignment Deadline Extension</w:t>
      </w:r>
    </w:p>
    <w:p w14:paraId="3849DDB3" w14:textId="77777777" w:rsidR="00B2454B" w:rsidRDefault="00B2454B">
      <w:pPr>
        <w:rPr>
          <w:sz w:val="32"/>
          <w:szCs w:val="32"/>
        </w:rPr>
      </w:pPr>
    </w:p>
    <w:p w14:paraId="75F65F03" w14:textId="5C049EB8" w:rsidR="00530246" w:rsidRPr="00070C88" w:rsidRDefault="00000000">
      <w:pPr>
        <w:rPr>
          <w:sz w:val="32"/>
          <w:szCs w:val="32"/>
        </w:rPr>
      </w:pPr>
      <w:r w:rsidRPr="00070C88">
        <w:rPr>
          <w:sz w:val="32"/>
          <w:szCs w:val="32"/>
        </w:rPr>
        <w:t xml:space="preserve">Subject: Request for Extension on </w:t>
      </w:r>
      <w:r w:rsidR="00070C88">
        <w:rPr>
          <w:sz w:val="32"/>
          <w:szCs w:val="32"/>
        </w:rPr>
        <w:t xml:space="preserve">Assignment </w:t>
      </w:r>
      <w:r w:rsidRPr="00070C88">
        <w:rPr>
          <w:sz w:val="32"/>
          <w:szCs w:val="32"/>
        </w:rPr>
        <w:t>Submission</w:t>
      </w:r>
      <w:r>
        <w:br/>
      </w:r>
      <w:r>
        <w:br/>
      </w:r>
      <w:r w:rsidRPr="00070C88">
        <w:rPr>
          <w:sz w:val="28"/>
          <w:szCs w:val="28"/>
        </w:rPr>
        <w:t>Dear Professor,</w:t>
      </w:r>
      <w:r w:rsidRPr="00070C88">
        <w:rPr>
          <w:sz w:val="28"/>
          <w:szCs w:val="28"/>
        </w:rPr>
        <w:br/>
      </w:r>
      <w:r>
        <w:br/>
      </w:r>
      <w:r w:rsidRPr="00070C88">
        <w:rPr>
          <w:sz w:val="28"/>
          <w:szCs w:val="28"/>
        </w:rPr>
        <w:t>I hope this email finds you well.</w:t>
      </w:r>
      <w:r w:rsidRPr="00070C88">
        <w:rPr>
          <w:sz w:val="28"/>
          <w:szCs w:val="28"/>
        </w:rPr>
        <w:br/>
      </w:r>
      <w:r w:rsidRPr="00070C88">
        <w:rPr>
          <w:sz w:val="28"/>
          <w:szCs w:val="28"/>
        </w:rPr>
        <w:br/>
        <w:t>I am writing to respectfully request a short extension for the submission of the [Assignment Name] due on [Original Due Date]. Due to [brief reason, e.g., unforeseen personal circumstances / overlapping deadlines], I am unable to complete it by the original deadline.</w:t>
      </w:r>
      <w:r w:rsidRPr="00070C88">
        <w:rPr>
          <w:sz w:val="28"/>
          <w:szCs w:val="28"/>
        </w:rPr>
        <w:br/>
      </w:r>
      <w:r w:rsidRPr="00070C88">
        <w:rPr>
          <w:sz w:val="28"/>
          <w:szCs w:val="28"/>
        </w:rPr>
        <w:br/>
        <w:t>I would be grateful if you could grant me an extension until [Proposed New Date]. I assure you that I will submit the assignment by then.</w:t>
      </w:r>
      <w:r w:rsidRPr="00070C88">
        <w:rPr>
          <w:sz w:val="28"/>
          <w:szCs w:val="28"/>
        </w:rPr>
        <w:br/>
      </w:r>
      <w:r w:rsidRPr="00070C88">
        <w:rPr>
          <w:sz w:val="28"/>
          <w:szCs w:val="28"/>
        </w:rPr>
        <w:br/>
        <w:t>Thank you for your understanding and support. Please let me know if you need any additional information.</w:t>
      </w:r>
      <w:r w:rsidRPr="00070C88">
        <w:rPr>
          <w:sz w:val="28"/>
          <w:szCs w:val="28"/>
        </w:rPr>
        <w:br/>
      </w:r>
      <w:r w:rsidRPr="00070C88">
        <w:rPr>
          <w:sz w:val="28"/>
          <w:szCs w:val="28"/>
        </w:rPr>
        <w:br/>
        <w:t xml:space="preserve">Best regards,  </w:t>
      </w:r>
      <w:r w:rsidRPr="00070C88">
        <w:rPr>
          <w:sz w:val="28"/>
          <w:szCs w:val="28"/>
        </w:rPr>
        <w:br/>
      </w:r>
      <w:r w:rsidR="00070C88">
        <w:rPr>
          <w:sz w:val="28"/>
          <w:szCs w:val="28"/>
        </w:rPr>
        <w:t>Alabatte Rajnandini Raju</w:t>
      </w:r>
      <w:r w:rsidRPr="00070C88">
        <w:rPr>
          <w:sz w:val="28"/>
          <w:szCs w:val="28"/>
        </w:rPr>
        <w:br/>
      </w:r>
      <w:r w:rsidR="00070C88">
        <w:rPr>
          <w:sz w:val="28"/>
          <w:szCs w:val="28"/>
        </w:rPr>
        <w:t xml:space="preserve">Student Roll </w:t>
      </w:r>
      <w:proofErr w:type="gramStart"/>
      <w:r w:rsidR="00070C88">
        <w:rPr>
          <w:sz w:val="28"/>
          <w:szCs w:val="28"/>
        </w:rPr>
        <w:t>Number :</w:t>
      </w:r>
      <w:proofErr w:type="gramEnd"/>
      <w:r w:rsidR="00070C88">
        <w:rPr>
          <w:sz w:val="28"/>
          <w:szCs w:val="28"/>
        </w:rPr>
        <w:t xml:space="preserve"> 1234567890</w:t>
      </w:r>
      <w:r w:rsidRPr="00070C88">
        <w:rPr>
          <w:sz w:val="28"/>
          <w:szCs w:val="28"/>
        </w:rPr>
        <w:br/>
        <w:t xml:space="preserve">Course &amp; </w:t>
      </w:r>
      <w:proofErr w:type="gramStart"/>
      <w:r w:rsidRPr="00070C88">
        <w:rPr>
          <w:sz w:val="28"/>
          <w:szCs w:val="28"/>
        </w:rPr>
        <w:t>Year</w:t>
      </w:r>
      <w:r w:rsidR="00070C88">
        <w:rPr>
          <w:sz w:val="28"/>
          <w:szCs w:val="28"/>
        </w:rPr>
        <w:t xml:space="preserve"> :</w:t>
      </w:r>
      <w:proofErr w:type="gramEnd"/>
      <w:r w:rsidR="00070C88">
        <w:rPr>
          <w:sz w:val="28"/>
          <w:szCs w:val="28"/>
        </w:rPr>
        <w:t xml:space="preserve"> 1</w:t>
      </w:r>
      <w:r w:rsidR="00070C88" w:rsidRPr="00070C88">
        <w:rPr>
          <w:sz w:val="28"/>
          <w:szCs w:val="28"/>
          <w:vertAlign w:val="superscript"/>
        </w:rPr>
        <w:t>st</w:t>
      </w:r>
      <w:r w:rsidR="00070C88">
        <w:rPr>
          <w:sz w:val="28"/>
          <w:szCs w:val="28"/>
        </w:rPr>
        <w:t xml:space="preserve"> year </w:t>
      </w:r>
      <w:r w:rsidRPr="00070C88">
        <w:rPr>
          <w:sz w:val="28"/>
          <w:szCs w:val="28"/>
        </w:rPr>
        <w:br/>
        <w:t xml:space="preserve">Contact </w:t>
      </w:r>
      <w:proofErr w:type="gramStart"/>
      <w:r w:rsidRPr="00070C88">
        <w:rPr>
          <w:sz w:val="28"/>
          <w:szCs w:val="28"/>
        </w:rPr>
        <w:t>Number</w:t>
      </w:r>
      <w:r w:rsidR="00070C88">
        <w:rPr>
          <w:sz w:val="28"/>
          <w:szCs w:val="28"/>
        </w:rPr>
        <w:t xml:space="preserve"> :</w:t>
      </w:r>
      <w:proofErr w:type="gramEnd"/>
      <w:r w:rsidR="00070C88">
        <w:rPr>
          <w:sz w:val="28"/>
          <w:szCs w:val="28"/>
        </w:rPr>
        <w:t xml:space="preserve"> 9876543210</w:t>
      </w:r>
      <w:r w:rsidRPr="00070C88">
        <w:rPr>
          <w:sz w:val="28"/>
          <w:szCs w:val="28"/>
        </w:rPr>
        <w:br/>
      </w:r>
    </w:p>
    <w:p w14:paraId="38C79750" w14:textId="77777777" w:rsidR="00B2454B" w:rsidRDefault="00B2454B">
      <w:pPr>
        <w:pStyle w:val="Heading1"/>
        <w:rPr>
          <w:sz w:val="40"/>
          <w:szCs w:val="40"/>
        </w:rPr>
      </w:pPr>
    </w:p>
    <w:p w14:paraId="07A7F41F" w14:textId="74388EB4" w:rsidR="00530246" w:rsidRPr="00070C88" w:rsidRDefault="00000000">
      <w:pPr>
        <w:pStyle w:val="Heading1"/>
        <w:rPr>
          <w:sz w:val="40"/>
          <w:szCs w:val="40"/>
        </w:rPr>
      </w:pPr>
      <w:r w:rsidRPr="00070C88">
        <w:rPr>
          <w:sz w:val="40"/>
          <w:szCs w:val="40"/>
        </w:rPr>
        <w:t>2. Email Applying for a Summer Internship</w:t>
      </w:r>
    </w:p>
    <w:p w14:paraId="514D10D1" w14:textId="2E3C99FA" w:rsidR="00530246" w:rsidRPr="00070C88" w:rsidRDefault="00000000">
      <w:pPr>
        <w:rPr>
          <w:sz w:val="28"/>
          <w:szCs w:val="28"/>
        </w:rPr>
      </w:pPr>
      <w:r w:rsidRPr="00070C88">
        <w:rPr>
          <w:sz w:val="32"/>
          <w:szCs w:val="32"/>
        </w:rPr>
        <w:t>Subject: Application for Summer Internship Position</w:t>
      </w:r>
      <w:r>
        <w:br/>
      </w:r>
      <w:r>
        <w:br/>
      </w:r>
      <w:r w:rsidRPr="00070C88">
        <w:rPr>
          <w:sz w:val="28"/>
          <w:szCs w:val="28"/>
        </w:rPr>
        <w:t>Dear</w:t>
      </w:r>
      <w:r w:rsidR="00070C88">
        <w:rPr>
          <w:sz w:val="28"/>
          <w:szCs w:val="28"/>
        </w:rPr>
        <w:t xml:space="preserve"> Sir</w:t>
      </w:r>
      <w:r w:rsidRPr="00070C88">
        <w:rPr>
          <w:sz w:val="28"/>
          <w:szCs w:val="28"/>
        </w:rPr>
        <w:t>,</w:t>
      </w:r>
      <w:r w:rsidRPr="00070C88">
        <w:rPr>
          <w:sz w:val="28"/>
          <w:szCs w:val="28"/>
        </w:rPr>
        <w:br/>
      </w:r>
      <w:r w:rsidRPr="00070C88">
        <w:rPr>
          <w:sz w:val="28"/>
          <w:szCs w:val="28"/>
        </w:rPr>
        <w:br/>
        <w:t xml:space="preserve">I am </w:t>
      </w:r>
      <w:r w:rsidR="00070C88">
        <w:rPr>
          <w:sz w:val="28"/>
          <w:szCs w:val="28"/>
        </w:rPr>
        <w:t>Alabatte Rajnandini Raju</w:t>
      </w:r>
      <w:r w:rsidRPr="00070C88">
        <w:rPr>
          <w:sz w:val="28"/>
          <w:szCs w:val="28"/>
        </w:rPr>
        <w:t>, a</w:t>
      </w:r>
      <w:r w:rsidR="00070C88">
        <w:rPr>
          <w:sz w:val="28"/>
          <w:szCs w:val="28"/>
        </w:rPr>
        <w:t xml:space="preserve"> 1</w:t>
      </w:r>
      <w:r w:rsidR="00070C88" w:rsidRPr="00070C88">
        <w:rPr>
          <w:sz w:val="28"/>
          <w:szCs w:val="28"/>
          <w:vertAlign w:val="superscript"/>
        </w:rPr>
        <w:t>st</w:t>
      </w:r>
      <w:r w:rsidR="00070C88">
        <w:rPr>
          <w:sz w:val="28"/>
          <w:szCs w:val="28"/>
        </w:rPr>
        <w:t xml:space="preserve"> year </w:t>
      </w:r>
      <w:proofErr w:type="spellStart"/>
      <w:proofErr w:type="gramStart"/>
      <w:r w:rsidRPr="00070C88">
        <w:rPr>
          <w:sz w:val="28"/>
          <w:szCs w:val="28"/>
        </w:rPr>
        <w:t>B.Tech</w:t>
      </w:r>
      <w:proofErr w:type="spellEnd"/>
      <w:proofErr w:type="gramEnd"/>
      <w:r w:rsidRPr="00070C88">
        <w:rPr>
          <w:sz w:val="28"/>
          <w:szCs w:val="28"/>
        </w:rPr>
        <w:t xml:space="preserve"> Computer Science student at </w:t>
      </w:r>
      <w:r w:rsidR="00070C88">
        <w:rPr>
          <w:sz w:val="28"/>
          <w:szCs w:val="28"/>
        </w:rPr>
        <w:t xml:space="preserve">Vellore Institute </w:t>
      </w:r>
      <w:proofErr w:type="gramStart"/>
      <w:r w:rsidR="00070C88">
        <w:rPr>
          <w:sz w:val="28"/>
          <w:szCs w:val="28"/>
        </w:rPr>
        <w:t>Of</w:t>
      </w:r>
      <w:proofErr w:type="gramEnd"/>
      <w:r w:rsidR="00070C88">
        <w:rPr>
          <w:sz w:val="28"/>
          <w:szCs w:val="28"/>
        </w:rPr>
        <w:t xml:space="preserve"> Technology Bhopal</w:t>
      </w:r>
      <w:r w:rsidRPr="00070C88">
        <w:rPr>
          <w:sz w:val="28"/>
          <w:szCs w:val="28"/>
        </w:rPr>
        <w:t xml:space="preserve">. I am writing to apply for the Summer Internship position at </w:t>
      </w:r>
      <w:r w:rsidR="00070C88">
        <w:rPr>
          <w:sz w:val="28"/>
          <w:szCs w:val="28"/>
        </w:rPr>
        <w:t>Google</w:t>
      </w:r>
      <w:r w:rsidRPr="00070C88">
        <w:rPr>
          <w:sz w:val="28"/>
          <w:szCs w:val="28"/>
        </w:rPr>
        <w:t xml:space="preserve"> as advertised </w:t>
      </w:r>
      <w:r w:rsidR="00070C88">
        <w:rPr>
          <w:sz w:val="28"/>
          <w:szCs w:val="28"/>
        </w:rPr>
        <w:t>on</w:t>
      </w:r>
      <w:r w:rsidRPr="00070C88">
        <w:rPr>
          <w:sz w:val="28"/>
          <w:szCs w:val="28"/>
        </w:rPr>
        <w:t xml:space="preserve"> LinkedIn.</w:t>
      </w:r>
      <w:r w:rsidRPr="00070C88">
        <w:rPr>
          <w:sz w:val="28"/>
          <w:szCs w:val="28"/>
        </w:rPr>
        <w:br/>
      </w:r>
      <w:r w:rsidRPr="00070C88">
        <w:rPr>
          <w:sz w:val="28"/>
          <w:szCs w:val="28"/>
        </w:rPr>
        <w:br/>
        <w:t xml:space="preserve">I am particularly interested in this opportunity because </w:t>
      </w:r>
      <w:r w:rsidR="00070C88">
        <w:rPr>
          <w:sz w:val="28"/>
          <w:szCs w:val="28"/>
        </w:rPr>
        <w:t xml:space="preserve">I have strong </w:t>
      </w:r>
      <w:proofErr w:type="spellStart"/>
      <w:r w:rsidR="00070C88">
        <w:rPr>
          <w:sz w:val="28"/>
          <w:szCs w:val="28"/>
        </w:rPr>
        <w:t>intrest</w:t>
      </w:r>
      <w:proofErr w:type="spellEnd"/>
      <w:r w:rsidR="00070C88">
        <w:rPr>
          <w:sz w:val="28"/>
          <w:szCs w:val="28"/>
        </w:rPr>
        <w:t xml:space="preserve"> in Programming, Artificial Intelligence </w:t>
      </w:r>
      <w:r w:rsidR="00B2454B">
        <w:rPr>
          <w:sz w:val="28"/>
          <w:szCs w:val="28"/>
        </w:rPr>
        <w:t xml:space="preserve">Machine learning </w:t>
      </w:r>
      <w:r w:rsidR="00070C88">
        <w:rPr>
          <w:sz w:val="28"/>
          <w:szCs w:val="28"/>
        </w:rPr>
        <w:t xml:space="preserve">and data </w:t>
      </w:r>
      <w:proofErr w:type="gramStart"/>
      <w:r w:rsidR="00070C88">
        <w:rPr>
          <w:sz w:val="28"/>
          <w:szCs w:val="28"/>
        </w:rPr>
        <w:t xml:space="preserve">science </w:t>
      </w:r>
      <w:r w:rsidRPr="00070C88">
        <w:rPr>
          <w:sz w:val="28"/>
          <w:szCs w:val="28"/>
        </w:rPr>
        <w:t>.</w:t>
      </w:r>
      <w:proofErr w:type="gramEnd"/>
      <w:r w:rsidRPr="00070C88">
        <w:rPr>
          <w:sz w:val="28"/>
          <w:szCs w:val="28"/>
        </w:rPr>
        <w:t xml:space="preserve"> I have developed relevant skills through my coursework and projects in Python, machine learning. My resume is attached for your reference.</w:t>
      </w:r>
      <w:r w:rsidRPr="00070C88">
        <w:rPr>
          <w:sz w:val="28"/>
          <w:szCs w:val="28"/>
        </w:rPr>
        <w:br/>
      </w:r>
      <w:r w:rsidRPr="00070C88">
        <w:rPr>
          <w:sz w:val="28"/>
          <w:szCs w:val="28"/>
        </w:rPr>
        <w:br/>
        <w:t>I would be grateful for the opportunity to contribute to your team and learn from experienced professionals. I am available for an interview at your convenience.</w:t>
      </w:r>
      <w:r w:rsidRPr="00070C88">
        <w:rPr>
          <w:sz w:val="28"/>
          <w:szCs w:val="28"/>
        </w:rPr>
        <w:br/>
      </w:r>
      <w:r w:rsidRPr="00070C88">
        <w:rPr>
          <w:sz w:val="28"/>
          <w:szCs w:val="28"/>
        </w:rPr>
        <w:br/>
        <w:t>Thank you for your time and consideration. I look forward to hearing from you.</w:t>
      </w:r>
      <w:r w:rsidRPr="00070C88">
        <w:rPr>
          <w:sz w:val="28"/>
          <w:szCs w:val="28"/>
        </w:rPr>
        <w:br/>
      </w:r>
      <w:r w:rsidRPr="00070C88">
        <w:rPr>
          <w:sz w:val="28"/>
          <w:szCs w:val="28"/>
        </w:rPr>
        <w:br/>
        <w:t xml:space="preserve">Best regards,  </w:t>
      </w:r>
      <w:r w:rsidRPr="00070C88">
        <w:rPr>
          <w:sz w:val="28"/>
          <w:szCs w:val="28"/>
        </w:rPr>
        <w:br/>
      </w:r>
      <w:r w:rsidR="00B2454B">
        <w:rPr>
          <w:sz w:val="28"/>
          <w:szCs w:val="28"/>
        </w:rPr>
        <w:t>Alabatte Rajnandini Raju</w:t>
      </w:r>
      <w:r w:rsidRPr="00070C88">
        <w:rPr>
          <w:sz w:val="28"/>
          <w:szCs w:val="28"/>
        </w:rPr>
        <w:t xml:space="preserve">  </w:t>
      </w:r>
      <w:r w:rsidRPr="00070C88">
        <w:rPr>
          <w:sz w:val="28"/>
          <w:szCs w:val="28"/>
        </w:rPr>
        <w:br/>
        <w:t xml:space="preserve">Roll </w:t>
      </w:r>
      <w:proofErr w:type="gramStart"/>
      <w:r w:rsidRPr="00070C88">
        <w:rPr>
          <w:sz w:val="28"/>
          <w:szCs w:val="28"/>
        </w:rPr>
        <w:t>Number</w:t>
      </w:r>
      <w:r w:rsidR="00B2454B">
        <w:rPr>
          <w:sz w:val="28"/>
          <w:szCs w:val="28"/>
        </w:rPr>
        <w:t xml:space="preserve"> :</w:t>
      </w:r>
      <w:proofErr w:type="gramEnd"/>
      <w:r w:rsidR="00B2454B">
        <w:rPr>
          <w:sz w:val="28"/>
          <w:szCs w:val="28"/>
        </w:rPr>
        <w:t xml:space="preserve"> 1234567890</w:t>
      </w:r>
      <w:r w:rsidRPr="00070C88">
        <w:rPr>
          <w:sz w:val="28"/>
          <w:szCs w:val="28"/>
        </w:rPr>
        <w:br/>
      </w:r>
      <w:r w:rsidR="00B2454B">
        <w:rPr>
          <w:sz w:val="28"/>
          <w:szCs w:val="28"/>
        </w:rPr>
        <w:t>1</w:t>
      </w:r>
      <w:r w:rsidR="00B2454B" w:rsidRPr="00B2454B">
        <w:rPr>
          <w:sz w:val="28"/>
          <w:szCs w:val="28"/>
          <w:vertAlign w:val="superscript"/>
        </w:rPr>
        <w:t>st</w:t>
      </w:r>
      <w:r w:rsidR="00B2454B">
        <w:rPr>
          <w:sz w:val="28"/>
          <w:szCs w:val="28"/>
        </w:rPr>
        <w:t xml:space="preserve"> year </w:t>
      </w:r>
      <w:proofErr w:type="spellStart"/>
      <w:proofErr w:type="gramStart"/>
      <w:r w:rsidR="00B2454B">
        <w:rPr>
          <w:sz w:val="28"/>
          <w:szCs w:val="28"/>
        </w:rPr>
        <w:t>B.tech</w:t>
      </w:r>
      <w:proofErr w:type="spellEnd"/>
      <w:proofErr w:type="gramEnd"/>
      <w:r w:rsidR="00B2454B">
        <w:rPr>
          <w:sz w:val="28"/>
          <w:szCs w:val="28"/>
        </w:rPr>
        <w:t xml:space="preserve"> CSE AIML</w:t>
      </w:r>
      <w:r w:rsidRPr="00070C88">
        <w:rPr>
          <w:sz w:val="28"/>
          <w:szCs w:val="28"/>
        </w:rPr>
        <w:br/>
      </w:r>
      <w:r w:rsidR="00B2454B">
        <w:rPr>
          <w:sz w:val="28"/>
          <w:szCs w:val="28"/>
        </w:rPr>
        <w:t xml:space="preserve">Vellore Institute </w:t>
      </w:r>
      <w:proofErr w:type="gramStart"/>
      <w:r w:rsidR="00B2454B">
        <w:rPr>
          <w:sz w:val="28"/>
          <w:szCs w:val="28"/>
        </w:rPr>
        <w:t>Of</w:t>
      </w:r>
      <w:proofErr w:type="gramEnd"/>
      <w:r w:rsidR="00B2454B">
        <w:rPr>
          <w:sz w:val="28"/>
          <w:szCs w:val="28"/>
        </w:rPr>
        <w:t xml:space="preserve"> Technology.</w:t>
      </w:r>
    </w:p>
    <w:sectPr w:rsidR="00530246" w:rsidRPr="00070C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797564">
    <w:abstractNumId w:val="8"/>
  </w:num>
  <w:num w:numId="2" w16cid:durableId="1003431352">
    <w:abstractNumId w:val="6"/>
  </w:num>
  <w:num w:numId="3" w16cid:durableId="221016597">
    <w:abstractNumId w:val="5"/>
  </w:num>
  <w:num w:numId="4" w16cid:durableId="439380999">
    <w:abstractNumId w:val="4"/>
  </w:num>
  <w:num w:numId="5" w16cid:durableId="53621377">
    <w:abstractNumId w:val="7"/>
  </w:num>
  <w:num w:numId="6" w16cid:durableId="1889220186">
    <w:abstractNumId w:val="3"/>
  </w:num>
  <w:num w:numId="7" w16cid:durableId="1725174095">
    <w:abstractNumId w:val="2"/>
  </w:num>
  <w:num w:numId="8" w16cid:durableId="1526211022">
    <w:abstractNumId w:val="1"/>
  </w:num>
  <w:num w:numId="9" w16cid:durableId="148616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C88"/>
    <w:rsid w:val="0015074B"/>
    <w:rsid w:val="0029639D"/>
    <w:rsid w:val="00326F90"/>
    <w:rsid w:val="00530246"/>
    <w:rsid w:val="00890934"/>
    <w:rsid w:val="00AA1D8D"/>
    <w:rsid w:val="00B245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026E4"/>
  <w14:defaultImageDpi w14:val="300"/>
  <w15:docId w15:val="{2401AE34-FCBB-44A4-8AEB-204881ED9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Rajnandini Alabatte</cp:lastModifiedBy>
  <cp:revision>2</cp:revision>
  <dcterms:created xsi:type="dcterms:W3CDTF">2013-12-23T23:15:00Z</dcterms:created>
  <dcterms:modified xsi:type="dcterms:W3CDTF">2026-03-30T20:35:00Z</dcterms:modified>
  <cp:category/>
</cp:coreProperties>
</file>